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4"/>
        </w:rPr>
        <w:t>Test User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test@example.com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2"/>
      </w:pPr>
      <w:r>
        <w:rPr>
          <w:rFonts w:ascii="Calibri" w:hAnsi="Calibri"/>
          <w:color w:val="1E293B"/>
        </w:rPr>
        <w:t>Professional Summary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Test summary</w:t>
      </w:r>
    </w:p>
    <w:p>
      <w:pPr>
        <w:pStyle w:val="Heading2"/>
      </w:pPr>
      <w:r>
        <w:rPr>
          <w:rFonts w:ascii="Calibri" w:hAnsi="Calibri"/>
          <w:color w:val="1E293B"/>
        </w:rPr>
        <w:t>Professional Experience</w:t>
      </w:r>
    </w:p>
    <w:p>
      <w:r>
        <w:rPr>
          <w:rFonts w:ascii="Calibri" w:hAnsi="Calibri"/>
          <w:b/>
          <w:sz w:val="22"/>
        </w:rPr>
        <w:t>Engineer</w:t>
      </w:r>
      <w:r>
        <w:rPr>
          <w:rFonts w:ascii="Calibri" w:hAnsi="Calibri"/>
          <w:sz w:val="22"/>
        </w:rPr>
        <w:t xml:space="preserve">  |  Acme</w:t>
      </w:r>
    </w:p>
    <w:p>
      <w:pPr>
        <w:spacing w:after="40"/>
      </w:pPr>
      <w:r>
        <w:rPr>
          <w:rFonts w:ascii="Calibri" w:hAnsi="Calibri"/>
          <w:i/>
          <w:color w:val="6B7280"/>
          <w:sz w:val="20"/>
        </w:rPr>
        <w:t>Remote  |  2020 - 2024</w:t>
      </w:r>
    </w:p>
    <w:p>
      <w:pPr>
        <w:pStyle w:val="ListBullet"/>
        <w:spacing w:after="20" w:before="0"/>
      </w:pPr>
      <w:r>
        <w:rPr>
          <w:rFonts w:ascii="Calibri" w:hAnsi="Calibri"/>
          <w:sz w:val="22"/>
        </w:rPr>
        <w:t>Did something</w:t>
      </w:r>
    </w:p>
    <w:p>
      <w:pPr>
        <w:pStyle w:val="ListBullet"/>
        <w:spacing w:after="20" w:before="0"/>
      </w:pPr>
      <w:r>
        <w:rPr>
          <w:rFonts w:ascii="Calibri" w:hAnsi="Calibri"/>
          <w:sz w:val="22"/>
        </w:rPr>
        <w:t>Did more</w:t>
      </w:r>
    </w:p>
    <w:p>
      <w:pPr>
        <w:pStyle w:val="Heading2"/>
      </w:pPr>
      <w:r>
        <w:rPr>
          <w:rFonts w:ascii="Calibri" w:hAnsi="Calibri"/>
          <w:color w:val="1E293B"/>
        </w:rPr>
        <w:t>Education</w:t>
      </w:r>
    </w:p>
    <w:p>
      <w:r>
        <w:rPr>
          <w:rFonts w:ascii="Calibri" w:hAnsi="Calibri"/>
          <w:b/>
          <w:sz w:val="22"/>
        </w:rPr>
        <w:t>BSc Something</w:t>
      </w:r>
      <w:r>
        <w:rPr>
          <w:rFonts w:ascii="Calibri" w:hAnsi="Calibri"/>
          <w:sz w:val="22"/>
        </w:rPr>
        <w:t xml:space="preserve">  |  Uni</w:t>
      </w:r>
    </w:p>
    <w:p>
      <w:r>
        <w:rPr>
          <w:rFonts w:ascii="Calibri" w:hAnsi="Calibri"/>
          <w:i/>
          <w:color w:val="6B7280"/>
          <w:sz w:val="20"/>
        </w:rPr>
        <w:t>2016 - 2020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Some details</w:t>
      </w:r>
    </w:p>
    <w:p>
      <w:pPr>
        <w:pStyle w:val="Heading2"/>
      </w:pPr>
      <w:r>
        <w:rPr>
          <w:rFonts w:ascii="Calibri" w:hAnsi="Calibri"/>
          <w:color w:val="1E293B"/>
        </w:rPr>
        <w:t>Skills</w:t>
      </w:r>
    </w:p>
    <w:p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Python, SQL</w:t>
      </w:r>
    </w:p>
    <w:p>
      <w:r>
        <w:rPr>
          <w:rFonts w:ascii="Calibri" w:hAnsi="Calibri"/>
          <w:b/>
          <w:sz w:val="22"/>
        </w:rPr>
        <w:t xml:space="preserve">Soft Skills: </w:t>
      </w:r>
      <w:r>
        <w:rPr>
          <w:rFonts w:ascii="Calibri" w:hAnsi="Calibri"/>
          <w:sz w:val="22"/>
        </w:rPr>
        <w:t>Communication</w:t>
      </w:r>
    </w:p>
    <w:p>
      <w:r>
        <w:rPr>
          <w:rFonts w:ascii="Calibri" w:hAnsi="Calibri"/>
          <w:b/>
          <w:sz w:val="22"/>
        </w:rPr>
        <w:t xml:space="preserve">Languages: </w:t>
      </w:r>
      <w:r>
        <w:rPr>
          <w:rFonts w:ascii="Calibri" w:hAnsi="Calibri"/>
          <w:sz w:val="22"/>
        </w:rPr>
        <w:t>English</w:t>
      </w:r>
    </w:p>
    <w:p>
      <w:r>
        <w:rPr>
          <w:rFonts w:ascii="Calibri" w:hAnsi="Calibri"/>
          <w:b/>
          <w:sz w:val="22"/>
        </w:rPr>
        <w:t xml:space="preserve">Certifications: </w:t>
      </w:r>
      <w:r>
        <w:rPr>
          <w:rFonts w:ascii="Calibri" w:hAnsi="Calibri"/>
          <w:sz w:val="22"/>
        </w:rPr>
        <w:t>Cert1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